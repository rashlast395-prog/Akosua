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Creative Designer Portfolio Planning Document</w:t>
      </w:r>
    </w:p>
    <w:p>
      <w:r>
        <w:rPr>
          <w:b/>
        </w:rPr>
        <w:t xml:space="preserve">Client: </w:t>
      </w:r>
      <w:r>
        <w:t>Kumi Ebenezer Tenkorang</w:t>
        <w:br/>
      </w:r>
      <w:r>
        <w:rPr>
          <w:b/>
        </w:rPr>
        <w:t xml:space="preserve">Profession: </w:t>
      </w:r>
      <w:r>
        <w:t>Creative Designer</w:t>
        <w:br/>
      </w:r>
    </w:p>
    <w:p>
      <w:pPr>
        <w:pStyle w:val="Heading2"/>
      </w:pPr>
      <w:r>
        <w:t>Professional Brand Statement</w:t>
      </w:r>
    </w:p>
    <w:p>
      <w:r>
        <w:t>Helping brands tell compelling stories through graphic design, motion graphics, video editing, and brand identity. Focus on memorable, strategic visual communication.</w:t>
      </w:r>
    </w:p>
    <w:p>
      <w:pPr>
        <w:pStyle w:val="Heading2"/>
      </w:pPr>
      <w:r>
        <w:t>Hero Section</w:t>
      </w:r>
    </w:p>
    <w:p>
      <w:r>
        <w:t>Headline: Designing Visual Experiences That Inspire and Connect.</w:t>
        <w:br/>
        <w:t>Subheadline: Creative Designer based in Accra, Ghana specializing in Graphic Design, Brand Identity, Motion Graphics, Video Editing, Social Media Design and Print Design.</w:t>
        <w:br/>
        <w:t>Buttons: View Portfolio, Hire Me, Contact Me.</w:t>
        <w:br/>
        <w:t>Suggested visuals: professional portrait, animated shapes, modern dark gradient.</w:t>
      </w:r>
    </w:p>
    <w:p>
      <w:pPr>
        <w:pStyle w:val="Heading2"/>
      </w:pPr>
      <w:r>
        <w:t>Detailed About</w:t>
      </w:r>
    </w:p>
    <w:p>
      <w:r>
        <w:t>Hello! I'm Kumi Ebenezer Tenkorang, a passionate Creative Designer dedicated to transforming ideas into compelling visual experiences. My work spans branding, graphic design, motion graphics and video editing. Every project is approached with creativity, strategic thinking and attention to detail so that businesses and individuals can communicate their message effectively. I strive to deliver designs that are memorable, functional and visually engaging.</w:t>
      </w:r>
    </w:p>
    <w:p>
      <w:pPr>
        <w:pStyle w:val="Heading2"/>
      </w:pPr>
      <w:r>
        <w:t>Services</w:t>
      </w:r>
    </w:p>
    <w:p>
      <w:r>
        <w:t>Graphic Design: marketing materials, posters, flyers, banners and digital graphics.</w:t>
        <w:br/>
        <w:t>Brand Identity: logos, color palettes, typography, brand guidelines.</w:t>
        <w:br/>
        <w:t>Motion Graphics: logo animations, explainer animations, social animations.</w:t>
        <w:br/>
        <w:t>Video Editing: promotional videos, reels, YouTube editing, commercials.</w:t>
        <w:br/>
        <w:t>Social Media Design: posts, stories, ads, carousels.</w:t>
        <w:br/>
        <w:t>Print Design: brochures, business cards, packaging, banners.</w:t>
      </w:r>
    </w:p>
    <w:p>
      <w:pPr>
        <w:pStyle w:val="Heading2"/>
      </w:pPr>
      <w:r>
        <w:t>Skills</w:t>
      </w:r>
    </w:p>
    <w:p>
      <w:r>
        <w:t>Graphic Design, Branding, Typography, Layout Design, Motion Graphics, Animation, Video Editing, Social Media Design, Print Design, Creativity, Communication, Problem Solving, Time Management.</w:t>
      </w:r>
    </w:p>
    <w:p>
      <w:pPr>
        <w:pStyle w:val="Heading2"/>
      </w:pPr>
      <w:r>
        <w:t>Software</w:t>
      </w:r>
    </w:p>
    <w:p>
      <w:r>
        <w:t>Adobe Photoshop (Expert)</w:t>
        <w:br/>
        <w:t>Adobe Illustrator (Expert)</w:t>
        <w:br/>
        <w:t>Adobe InDesign (Advanced)</w:t>
        <w:br/>
        <w:t>Adobe Premiere Pro (Advanced)</w:t>
        <w:br/>
        <w:t>Adobe After Effects (Advanced)</w:t>
        <w:br/>
        <w:t>CapCut (Expert)</w:t>
        <w:br/>
        <w:t>Instagram Edit (Advanced)</w:t>
      </w:r>
    </w:p>
    <w:p>
      <w:pPr>
        <w:pStyle w:val="Heading2"/>
      </w:pPr>
      <w:r>
        <w:t>Portfolio Structure</w:t>
      </w:r>
    </w:p>
    <w:p>
      <w:r>
        <w:t>Categorize projects into Logo Design, Brand Identity, Social Media Design, Motion Graphics, Video Editing, Print Design and Packaging. Each project should include title, overview, objective, tools used, deliverables and outcomes.</w:t>
      </w:r>
    </w:p>
    <w:p>
      <w:pPr>
        <w:pStyle w:val="Heading2"/>
      </w:pPr>
      <w:r>
        <w:t>Design Process</w:t>
      </w:r>
    </w:p>
    <w:p>
      <w:r>
        <w:t>1. Discover client goals.</w:t>
        <w:br/>
        <w:t>2. Research audience and inspiration.</w:t>
        <w:br/>
        <w:t>3. Develop concepts.</w:t>
        <w:br/>
        <w:t>4. Design and refine.</w:t>
        <w:br/>
        <w:t>5. Present for feedback.</w:t>
        <w:br/>
        <w:t>6. Deliver final files.</w:t>
      </w:r>
    </w:p>
    <w:p>
      <w:pPr>
        <w:pStyle w:val="Heading2"/>
      </w:pPr>
      <w:r>
        <w:t>Website Sections</w:t>
      </w:r>
    </w:p>
    <w:p>
      <w:r>
        <w:t>Home, About, Services, Skills, Software, Portfolio, Design Process, Testimonials, FAQ, Contact, Footer.</w:t>
      </w:r>
    </w:p>
    <w:p>
      <w:pPr>
        <w:pStyle w:val="Heading2"/>
      </w:pPr>
      <w:r>
        <w:t>Contact</w:t>
      </w:r>
    </w:p>
    <w:p>
      <w:r>
        <w:t>Phone: +233 59 312 7605</w:t>
        <w:br/>
        <w:t>Email: ketdidit@gmail.com</w:t>
        <w:br/>
        <w:t>Location: Accra, Ghana</w:t>
      </w:r>
    </w:p>
    <w:p>
      <w:pPr>
        <w:pStyle w:val="Heading2"/>
      </w:pPr>
      <w:r>
        <w:t>Assets Required</w:t>
      </w:r>
    </w:p>
    <w:p>
      <w:r>
        <w:t>Professional photo, transparent logo, 15–30 portfolio pieces, project descriptions, CV, testimonials, social media links, brand colors, certifications, notable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